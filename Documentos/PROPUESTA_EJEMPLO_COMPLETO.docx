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0000"/>
          <w:sz w:val="26"/>
        </w:rPr>
        <w:t>PROPUESTA DE SERVICIOS DE CONSULTORÍA PROFESIONAL</w:t>
      </w:r>
    </w:p>
    <w:p>
      <w:pPr>
        <w:spacing w:after="40"/>
        <w:jc w:val="center"/>
      </w:pPr>
      <w:r>
        <w:rPr>
          <w:rFonts w:ascii="Calibri" w:hAnsi="Calibri"/>
          <w:i/>
          <w:color w:val="404040"/>
          <w:sz w:val="22"/>
        </w:rPr>
        <w:t>[ESPECIALIDAD DE SERVICIOS A PRESTAR]</w:t>
      </w:r>
    </w:p>
    <w:p>
      <w:pPr>
        <w:pBdr>
          <w:bottom w:val="single" w:sz="6" w:space="1" w:color="333333"/>
        </w:pBdr>
        <w:spacing w:after="240"/>
      </w:pPr>
    </w:p>
    <w:p>
      <w:pPr>
        <w:spacing w:after="0"/>
      </w:pPr>
      <w:r>
        <w:rPr>
          <w:b/>
          <w:color w:val="000000"/>
          <w:sz w:val="22"/>
        </w:rPr>
        <w:t>1. DATOS GENERALES</w:t>
      </w:r>
    </w:p>
    <w:p>
      <w:pPr>
        <w:spacing w:after="80"/>
      </w:pPr>
      <w:r>
        <w:rPr>
          <w:rFonts w:ascii="Calibri" w:hAnsi="Calibri"/>
        </w:rPr>
        <w:t>Propuesta No.: __________________________________________________________________</w:t>
      </w:r>
    </w:p>
    <w:p>
      <w:pPr>
        <w:spacing w:after="80"/>
      </w:pPr>
      <w:r>
        <w:rPr>
          <w:rFonts w:ascii="Calibri" w:hAnsi="Calibri"/>
        </w:rPr>
        <w:t>Fecha de propuesta: ______________________________________________________________</w:t>
      </w:r>
    </w:p>
    <w:p>
      <w:pPr>
        <w:spacing w:after="240"/>
      </w:pPr>
      <w:r>
        <w:rPr>
          <w:rFonts w:ascii="Calibri" w:hAnsi="Calibri"/>
        </w:rPr>
        <w:t>Validez de la propuesta: __________ días hábiles (hasta __________________________________)</w:t>
      </w:r>
    </w:p>
    <w:p>
      <w:pPr>
        <w:spacing w:after="0"/>
      </w:pPr>
      <w:r>
        <w:rPr>
          <w:b/>
          <w:color w:val="000000"/>
          <w:sz w:val="22"/>
        </w:rPr>
        <w:t>2. DATOS DEL CLIENTE</w:t>
      </w:r>
    </w:p>
    <w:p>
      <w:pPr>
        <w:spacing w:after="80"/>
      </w:pPr>
      <w:r>
        <w:rPr>
          <w:rFonts w:ascii="Calibri" w:hAnsi="Calibri"/>
        </w:rPr>
        <w:t>Razón Social / Nombre: __________________________________________________________</w:t>
      </w:r>
    </w:p>
    <w:p>
      <w:pPr>
        <w:spacing w:after="80"/>
      </w:pPr>
      <w:r>
        <w:rPr>
          <w:rFonts w:ascii="Calibri" w:hAnsi="Calibri"/>
        </w:rPr>
        <w:t>Tipo de Empresa: ☐ Persona Jurídica     ☐ Persona Natural</w:t>
      </w:r>
    </w:p>
    <w:p>
      <w:pPr>
        <w:spacing w:after="80"/>
      </w:pPr>
      <w:r>
        <w:rPr>
          <w:rFonts w:ascii="Calibri" w:hAnsi="Calibri"/>
        </w:rPr>
        <w:t>Tipo de Identificación: ☐ NIT     ☐ Cédula de Ciudadanía     ☐ Pasaporte</w:t>
      </w:r>
    </w:p>
    <w:p>
      <w:pPr>
        <w:spacing w:after="80"/>
      </w:pPr>
      <w:r>
        <w:rPr>
          <w:rFonts w:ascii="Calibri" w:hAnsi="Calibri"/>
        </w:rPr>
        <w:t>Número de Identificación: ___________________________________________________________</w:t>
      </w:r>
    </w:p>
    <w:p>
      <w:pPr>
        <w:spacing w:after="80"/>
      </w:pPr>
      <w:r>
        <w:rPr>
          <w:rFonts w:ascii="Calibri" w:hAnsi="Calibri"/>
        </w:rPr>
        <w:t>Domicilio: __________________________________________________________________</w:t>
      </w:r>
    </w:p>
    <w:p>
      <w:pPr>
        <w:spacing w:after="80"/>
      </w:pPr>
      <w:r>
        <w:rPr>
          <w:rFonts w:ascii="Calibri" w:hAnsi="Calibri"/>
        </w:rPr>
        <w:t>Contacto: ____________________________     Teléfono: ________________________________</w:t>
      </w:r>
    </w:p>
    <w:p>
      <w:pPr>
        <w:spacing w:after="240"/>
      </w:pPr>
      <w:r>
        <w:rPr>
          <w:rFonts w:ascii="Calibri" w:hAnsi="Calibri"/>
        </w:rPr>
        <w:t>Email: __________________________________________________________________________</w:t>
      </w:r>
    </w:p>
    <w:p>
      <w:pPr>
        <w:spacing w:after="0"/>
      </w:pPr>
      <w:r>
        <w:rPr>
          <w:b/>
          <w:color w:val="000000"/>
          <w:sz w:val="22"/>
        </w:rPr>
        <w:t>3. DATOS DEL CONSULTOR</w:t>
      </w:r>
    </w:p>
    <w:p>
      <w:pPr>
        <w:spacing w:after="80"/>
      </w:pPr>
      <w:r>
        <w:rPr>
          <w:rFonts w:ascii="Calibri" w:hAnsi="Calibri"/>
        </w:rPr>
        <w:t>Nombre Completo: ________________________________________________________________</w:t>
      </w:r>
    </w:p>
    <w:p>
      <w:pPr>
        <w:spacing w:after="80"/>
      </w:pPr>
      <w:r>
        <w:rPr>
          <w:rFonts w:ascii="Calibri" w:hAnsi="Calibri"/>
        </w:rPr>
        <w:t>Cédula de Ciudadanía: ___________________________     Profesión: _____________________</w:t>
      </w:r>
    </w:p>
    <w:p>
      <w:pPr>
        <w:spacing w:after="80"/>
      </w:pPr>
      <w:r>
        <w:rPr>
          <w:rFonts w:ascii="Calibri" w:hAnsi="Calibri"/>
        </w:rPr>
        <w:t>Domicilio: __________________________________________________________________</w:t>
      </w:r>
    </w:p>
    <w:p>
      <w:pPr>
        <w:spacing w:after="240"/>
      </w:pPr>
      <w:r>
        <w:rPr>
          <w:rFonts w:ascii="Calibri" w:hAnsi="Calibri"/>
        </w:rPr>
        <w:t>Teléfono: ____________________________     Email: ________________________________</w:t>
      </w:r>
    </w:p>
    <w:p>
      <w:pPr>
        <w:spacing w:after="0"/>
      </w:pPr>
      <w:r>
        <w:rPr>
          <w:b/>
          <w:color w:val="000000"/>
          <w:sz w:val="22"/>
        </w:rPr>
        <w:t>4. DESCRIPCIÓN GENERAL DEL PROYECTO/SERVICIO</w:t>
      </w:r>
    </w:p>
    <w:p>
      <w:pPr>
        <w:spacing w:after="120"/>
      </w:pPr>
      <w:r>
        <w:rPr>
          <w:rFonts w:ascii="Calibri" w:hAnsi="Calibri"/>
        </w:rPr>
        <w:t>Descripción de la situación y contexto que motiva la contratación de servicios profesionales:</w:t>
      </w:r>
    </w:p>
    <w:p>
      <w:pPr>
        <w:spacing w:after="240"/>
      </w:pPr>
      <w:r>
        <w:rPr>
          <w:rFonts w:ascii="Calibri" w:hAnsi="Calibri"/>
        </w:rPr>
        <w:t>______________________________________________________________________________</w:t>
        <w:br/>
        <w:t>______________________________________________________________________________</w:t>
        <w:br/>
        <w:t>______________________________________________________________________________</w:t>
        <w:br/>
        <w:t>______________________________________________________________________________</w:t>
      </w:r>
    </w:p>
    <w:p>
      <w:pPr>
        <w:spacing w:after="0"/>
      </w:pPr>
      <w:r>
        <w:rPr>
          <w:b/>
          <w:color w:val="000000"/>
          <w:sz w:val="22"/>
        </w:rPr>
        <w:t>5. OBJETIVOS DE LA PROPUESTA</w:t>
      </w:r>
    </w:p>
    <w:p>
      <w:pPr>
        <w:spacing w:after="80"/>
        <w:ind w:left="432"/>
      </w:pPr>
      <w:r>
        <w:rPr>
          <w:rFonts w:ascii="Calibri" w:hAnsi="Calibri"/>
          <w:b/>
        </w:rPr>
        <w:t>Objetivo General:</w:t>
      </w:r>
    </w:p>
    <w:p>
      <w:pPr>
        <w:spacing w:after="240"/>
        <w:ind w:left="432"/>
      </w:pPr>
      <w:r>
        <w:rPr>
          <w:rFonts w:ascii="Calibri" w:hAnsi="Calibri"/>
        </w:rPr>
        <w:t>______________________________________________________________________________</w:t>
        <w:br/>
        <w:t>______________________________________________________________________________</w:t>
      </w:r>
    </w:p>
    <w:p>
      <w:pPr>
        <w:spacing w:after="120"/>
        <w:ind w:left="432"/>
      </w:pPr>
      <w:r>
        <w:rPr>
          <w:rFonts w:ascii="Calibri" w:hAnsi="Calibri"/>
          <w:b/>
        </w:rPr>
        <w:t>Objetivos Específicos:</w:t>
      </w:r>
    </w:p>
    <w:p>
      <w:pPr>
        <w:spacing w:after="80"/>
        <w:ind w:left="720"/>
      </w:pPr>
      <w:r>
        <w:rPr>
          <w:rFonts w:ascii="Calibri" w:hAnsi="Calibri"/>
        </w:rPr>
        <w:t>1. ______________________________________________________________________________</w:t>
      </w:r>
    </w:p>
    <w:p>
      <w:pPr>
        <w:spacing w:after="80"/>
        <w:ind w:left="720"/>
      </w:pPr>
      <w:r>
        <w:rPr>
          <w:rFonts w:ascii="Calibri" w:hAnsi="Calibri"/>
        </w:rPr>
        <w:t>2. ______________________________________________________________________________</w:t>
      </w:r>
    </w:p>
    <w:p>
      <w:pPr>
        <w:spacing w:after="80"/>
        <w:ind w:left="720"/>
      </w:pPr>
      <w:r>
        <w:rPr>
          <w:rFonts w:ascii="Calibri" w:hAnsi="Calibri"/>
        </w:rPr>
        <w:t>3. ______________________________________________________________________________</w:t>
      </w:r>
    </w:p>
    <w:p>
      <w:pPr>
        <w:spacing w:after="240"/>
        <w:ind w:left="720"/>
      </w:pPr>
      <w:r>
        <w:rPr>
          <w:rFonts w:ascii="Calibri" w:hAnsi="Calibri"/>
        </w:rPr>
        <w:t>4. ______________________________________________________________________________</w:t>
      </w:r>
    </w:p>
    <w:p>
      <w:pPr>
        <w:spacing w:after="0"/>
      </w:pPr>
      <w:r>
        <w:rPr>
          <w:b/>
          <w:color w:val="000000"/>
          <w:sz w:val="22"/>
        </w:rPr>
        <w:t>6. ALCANCE DE LOS SERVICIOS</w:t>
      </w:r>
    </w:p>
    <w:p>
      <w:pPr>
        <w:spacing w:after="80"/>
        <w:ind w:left="432"/>
      </w:pPr>
      <w:r>
        <w:rPr>
          <w:rFonts w:ascii="Calibri" w:hAnsi="Calibri"/>
        </w:rPr>
        <w:t>☐ Servicio 1: __________________________________________________________________</w:t>
      </w:r>
    </w:p>
    <w:p>
      <w:pPr>
        <w:spacing w:after="80"/>
        <w:ind w:left="432"/>
      </w:pPr>
      <w:r>
        <w:rPr>
          <w:rFonts w:ascii="Calibri" w:hAnsi="Calibri"/>
        </w:rPr>
        <w:t>☐ Servicio 2: __________________________________________________________________</w:t>
      </w:r>
    </w:p>
    <w:p>
      <w:pPr>
        <w:spacing w:after="80"/>
        <w:ind w:left="432"/>
      </w:pPr>
      <w:r>
        <w:rPr>
          <w:rFonts w:ascii="Calibri" w:hAnsi="Calibri"/>
        </w:rPr>
        <w:t>☐ Servicio 3: __________________________________________________________________</w:t>
      </w:r>
    </w:p>
    <w:p>
      <w:pPr>
        <w:spacing w:after="80"/>
        <w:ind w:left="432"/>
      </w:pPr>
      <w:r>
        <w:rPr>
          <w:rFonts w:ascii="Calibri" w:hAnsi="Calibri"/>
        </w:rPr>
        <w:t>☐ Servicio 4: __________________________________________________________________</w:t>
      </w:r>
    </w:p>
    <w:p>
      <w:pPr>
        <w:spacing w:after="80"/>
        <w:ind w:left="432"/>
      </w:pPr>
      <w:r>
        <w:rPr>
          <w:rFonts w:ascii="Calibri" w:hAnsi="Calibri"/>
        </w:rPr>
        <w:t>☐ Servicio 5: __________________________________________________________________</w:t>
      </w:r>
    </w:p>
    <w:p>
      <w:pPr>
        <w:spacing w:after="80"/>
        <w:ind w:left="432"/>
      </w:pPr>
      <w:r>
        <w:rPr>
          <w:rFonts w:ascii="Calibri" w:hAnsi="Calibri"/>
        </w:rPr>
        <w:t>☐ Servicio 6: __________________________________________________________________</w:t>
      </w:r>
    </w:p>
    <w:p>
      <w:pPr>
        <w:spacing w:after="80"/>
        <w:ind w:left="432"/>
      </w:pPr>
      <w:r>
        <w:rPr>
          <w:rFonts w:ascii="Calibri" w:hAnsi="Calibri"/>
        </w:rPr>
        <w:t>☐ Servicio 7: __________________________________________________________________</w:t>
      </w:r>
    </w:p>
    <w:p>
      <w:pPr>
        <w:spacing w:after="240"/>
        <w:ind w:left="432"/>
      </w:pPr>
      <w:r>
        <w:rPr>
          <w:rFonts w:ascii="Calibri" w:hAnsi="Calibri"/>
        </w:rPr>
        <w:t>☐ Servicio 8: __________________________________________________________________</w:t>
      </w:r>
    </w:p>
    <w:p>
      <w:pPr>
        <w:spacing w:after="0"/>
      </w:pPr>
      <w:r>
        <w:rPr>
          <w:b/>
          <w:color w:val="000000"/>
          <w:sz w:val="22"/>
        </w:rPr>
        <w:t>7. SERVICIOS NO INCLUIDOS</w:t>
      </w:r>
    </w:p>
    <w:p>
      <w:pPr>
        <w:spacing w:after="120"/>
      </w:pPr>
      <w:r>
        <w:rPr>
          <w:rFonts w:ascii="Calibri" w:hAnsi="Calibri"/>
        </w:rPr>
        <w:t>Los siguientes servicios quedan expresamente excluidos del presente acuerdo y de ser requeridos, serán objeto de propuesta adicional:</w:t>
      </w:r>
    </w:p>
    <w:p>
      <w:pPr>
        <w:spacing w:after="80"/>
        <w:ind w:left="432"/>
      </w:pPr>
      <w:r>
        <w:rPr>
          <w:rFonts w:ascii="Calibri" w:hAnsi="Calibri"/>
        </w:rPr>
        <w:t>(a) __________________________________________________________________</w:t>
      </w:r>
    </w:p>
    <w:p>
      <w:pPr>
        <w:spacing w:after="80"/>
        <w:ind w:left="432"/>
      </w:pPr>
      <w:r>
        <w:rPr>
          <w:rFonts w:ascii="Calibri" w:hAnsi="Calibri"/>
        </w:rPr>
        <w:t>(b) __________________________________________________________________</w:t>
      </w:r>
    </w:p>
    <w:p>
      <w:pPr>
        <w:spacing w:after="80"/>
        <w:ind w:left="432"/>
      </w:pPr>
      <w:r>
        <w:rPr>
          <w:rFonts w:ascii="Calibri" w:hAnsi="Calibri"/>
        </w:rPr>
        <w:t>(c) __________________________________________________________________</w:t>
      </w:r>
    </w:p>
    <w:p>
      <w:pPr>
        <w:spacing w:after="80"/>
        <w:ind w:left="432"/>
      </w:pPr>
      <w:r>
        <w:rPr>
          <w:rFonts w:ascii="Calibri" w:hAnsi="Calibri"/>
        </w:rPr>
        <w:t>(d) __________________________________________________________________</w:t>
      </w:r>
    </w:p>
    <w:p>
      <w:pPr>
        <w:spacing w:after="80"/>
        <w:ind w:left="432"/>
      </w:pPr>
      <w:r>
        <w:rPr>
          <w:rFonts w:ascii="Calibri" w:hAnsi="Calibri"/>
        </w:rPr>
        <w:t>(e) __________________________________________________________________</w:t>
      </w:r>
    </w:p>
    <w:p>
      <w:pPr>
        <w:spacing w:after="240"/>
        <w:ind w:left="432"/>
      </w:pPr>
      <w:r>
        <w:rPr>
          <w:rFonts w:ascii="Calibri" w:hAnsi="Calibri"/>
        </w:rPr>
        <w:t>(f) __________________________________________________________________</w:t>
      </w:r>
    </w:p>
    <w:p>
      <w:pPr>
        <w:spacing w:after="0"/>
      </w:pPr>
      <w:r>
        <w:rPr>
          <w:b/>
          <w:color w:val="000000"/>
          <w:sz w:val="22"/>
        </w:rPr>
        <w:t>8. METODOLOGÍA Y PROCESO DE TRABAJO</w:t>
      </w:r>
    </w:p>
    <w:p>
      <w:pPr>
        <w:spacing w:after="80"/>
        <w:ind w:left="432"/>
      </w:pPr>
      <w:r>
        <w:rPr>
          <w:rFonts w:ascii="Calibri" w:hAnsi="Calibri"/>
          <w:b/>
        </w:rPr>
        <w:t>Fase 1 - Diagnóstico y Recopilación de Información:</w:t>
      </w:r>
    </w:p>
    <w:p>
      <w:pPr>
        <w:spacing w:after="160"/>
        <w:ind w:left="720"/>
      </w:pPr>
      <w:r>
        <w:rPr>
          <w:rFonts w:ascii="Calibri" w:hAnsi="Calibri"/>
        </w:rPr>
        <w:t>______________________________________________________________________________</w:t>
      </w:r>
    </w:p>
    <w:p>
      <w:pPr>
        <w:spacing w:after="80"/>
        <w:ind w:left="432"/>
      </w:pPr>
      <w:r>
        <w:rPr>
          <w:rFonts w:ascii="Calibri" w:hAnsi="Calibri"/>
          <w:b/>
        </w:rPr>
        <w:t>Fase 2 - Análisis y Evaluación:</w:t>
      </w:r>
    </w:p>
    <w:p>
      <w:pPr>
        <w:spacing w:after="160"/>
        <w:ind w:left="720"/>
      </w:pPr>
      <w:r>
        <w:rPr>
          <w:rFonts w:ascii="Calibri" w:hAnsi="Calibri"/>
        </w:rPr>
        <w:t>______________________________________________________________________________</w:t>
      </w:r>
    </w:p>
    <w:p>
      <w:pPr>
        <w:spacing w:after="80"/>
        <w:ind w:left="432"/>
      </w:pPr>
      <w:r>
        <w:rPr>
          <w:rFonts w:ascii="Calibri" w:hAnsi="Calibri"/>
          <w:b/>
        </w:rPr>
        <w:t>Fase 3 - Presentación de Resultados y Recomendaciones:</w:t>
      </w:r>
    </w:p>
    <w:p>
      <w:pPr>
        <w:spacing w:after="240"/>
        <w:ind w:left="720"/>
      </w:pPr>
      <w:r>
        <w:rPr>
          <w:rFonts w:ascii="Calibri" w:hAnsi="Calibri"/>
        </w:rPr>
        <w:t>______________________________________________________________________________</w:t>
      </w:r>
    </w:p>
    <w:p>
      <w:pPr>
        <w:spacing w:after="0"/>
      </w:pPr>
      <w:r>
        <w:rPr>
          <w:b/>
          <w:color w:val="000000"/>
          <w:sz w:val="22"/>
        </w:rPr>
        <w:t>9. INVERSIÓN Y FORMA DE PAGO</w:t>
      </w:r>
    </w:p>
    <w:p>
      <w:pPr>
        <w:spacing w:after="0"/>
      </w:pPr>
      <w:r>
        <w:rPr>
          <w:b/>
        </w:rPr>
        <w:t xml:space="preserve">Valor Total de los Servicios: </w:t>
      </w:r>
      <w:r>
        <w:t>$ __________________________________________________________________</w:t>
      </w:r>
    </w:p>
    <w:p>
      <w:pPr>
        <w:spacing w:after="120"/>
      </w:pPr>
      <w:r>
        <w:rPr>
          <w:b/>
        </w:rPr>
        <w:t>Descripción del Valor:</w:t>
      </w:r>
    </w:p>
    <w:p>
      <w:pPr>
        <w:spacing w:after="80"/>
        <w:ind w:left="432"/>
      </w:pPr>
      <w:r>
        <w:rPr>
          <w:rFonts w:ascii="Calibri" w:hAnsi="Calibri"/>
        </w:rPr>
        <w:t>• ____________________________________________________________________ $ ___________</w:t>
      </w:r>
    </w:p>
    <w:p>
      <w:pPr>
        <w:spacing w:after="80"/>
        <w:ind w:left="432"/>
      </w:pPr>
      <w:r>
        <w:rPr>
          <w:rFonts w:ascii="Calibri" w:hAnsi="Calibri"/>
        </w:rPr>
        <w:t>• ____________________________________________________________________ $ ___________</w:t>
      </w:r>
    </w:p>
    <w:p>
      <w:pPr>
        <w:spacing w:after="80"/>
        <w:ind w:left="432"/>
      </w:pPr>
      <w:r>
        <w:rPr>
          <w:rFonts w:ascii="Calibri" w:hAnsi="Calibri"/>
        </w:rPr>
        <w:t>• ____________________________________________________________________ $ ___________</w:t>
      </w:r>
    </w:p>
    <w:p>
      <w:pPr>
        <w:spacing w:after="240"/>
        <w:ind w:left="432"/>
      </w:pPr>
      <w:r>
        <w:rPr>
          <w:rFonts w:ascii="Calibri" w:hAnsi="Calibri"/>
        </w:rPr>
        <w:t>• ____________________________________________________________________ $ ___________</w:t>
      </w:r>
    </w:p>
    <w:p>
      <w:pPr>
        <w:spacing w:after="0"/>
      </w:pPr>
      <w:r>
        <w:rPr>
          <w:b/>
        </w:rPr>
        <w:t>Forma de Pago:</w:t>
      </w:r>
    </w:p>
    <w:p>
      <w:pPr>
        <w:spacing w:after="80"/>
        <w:ind w:left="432"/>
      </w:pPr>
      <w:r>
        <w:rPr>
          <w:rFonts w:ascii="Calibri" w:hAnsi="Calibri"/>
        </w:rPr>
        <w:t>☐ Pago único al inicio de los servicios</w:t>
      </w:r>
    </w:p>
    <w:p>
      <w:pPr>
        <w:spacing w:after="120"/>
        <w:ind w:left="432"/>
      </w:pPr>
      <w:r>
        <w:rPr>
          <w:rFonts w:ascii="Calibri" w:hAnsi="Calibri"/>
        </w:rPr>
        <w:t>☐ Pago en cuotas: __________ cuotas de $ ____________________________ c/u</w:t>
      </w:r>
    </w:p>
    <w:p>
      <w:pPr>
        <w:spacing w:after="80"/>
        <w:ind w:left="720"/>
      </w:pPr>
      <w:r>
        <w:rPr>
          <w:rFonts w:ascii="Calibri" w:hAnsi="Calibri"/>
        </w:rPr>
        <w:t xml:space="preserve">   • Cuota 1: $ _________________________ (vencimiento: __________________________)</w:t>
      </w:r>
    </w:p>
    <w:p>
      <w:pPr>
        <w:spacing w:after="80"/>
        <w:ind w:left="720"/>
      </w:pPr>
      <w:r>
        <w:rPr>
          <w:rFonts w:ascii="Calibri" w:hAnsi="Calibri"/>
        </w:rPr>
        <w:t xml:space="preserve">   • Cuota 2: $ _________________________ (vencimiento: __________________________)</w:t>
      </w:r>
    </w:p>
    <w:p>
      <w:pPr>
        <w:spacing w:after="80"/>
        <w:ind w:left="720"/>
      </w:pPr>
      <w:r>
        <w:rPr>
          <w:rFonts w:ascii="Calibri" w:hAnsi="Calibri"/>
        </w:rPr>
        <w:t xml:space="preserve">   • Cuota 3: $ _________________________ (vencimiento: __________________________)</w:t>
      </w:r>
    </w:p>
    <w:p>
      <w:pPr>
        <w:spacing w:after="240"/>
        <w:ind w:left="432"/>
      </w:pPr>
      <w:r>
        <w:rPr>
          <w:rFonts w:ascii="Calibri" w:hAnsi="Calibri"/>
        </w:rPr>
        <w:t>☐ Otra modalidad: __________________________________________________________________</w:t>
      </w:r>
    </w:p>
    <w:p>
      <w:pPr>
        <w:spacing w:after="120"/>
      </w:pPr>
      <w:r>
        <w:rPr>
          <w:b/>
        </w:rPr>
        <w:t>Condiciones de Pago:</w:t>
      </w:r>
    </w:p>
    <w:p>
      <w:pPr>
        <w:spacing w:after="240" w:line="276" w:lineRule="auto"/>
        <w:jc w:val="both"/>
      </w:pPr>
      <w:r>
        <w:rPr>
          <w:rFonts w:ascii="Calibri" w:hAnsi="Calibri"/>
        </w:rPr>
        <w:t>______________________________________________________________________________</w:t>
        <w:br/>
        <w:t>______________________________________________________________________________</w:t>
      </w:r>
    </w:p>
    <w:p>
      <w:pPr>
        <w:spacing w:after="0"/>
      </w:pPr>
      <w:r>
        <w:rPr>
          <w:b/>
          <w:color w:val="000000"/>
          <w:sz w:val="22"/>
        </w:rPr>
        <w:t>10. TÉRMINOS Y CONDICIONES</w:t>
      </w:r>
    </w:p>
    <w:p>
      <w:pPr>
        <w:spacing w:after="120" w:line="276" w:lineRule="auto"/>
        <w:jc w:val="both"/>
      </w:pPr>
      <w:r>
        <w:rPr>
          <w:rFonts w:ascii="Calibri" w:hAnsi="Calibri"/>
          <w:b/>
        </w:rPr>
        <w:t xml:space="preserve">Responsabilidades del Consultor: </w:t>
      </w:r>
      <w:r>
        <w:t>El consultor prestará los servicios con debida diligencia, profesionalismo e independencia técnica, conforme a estándares de la profesión aplicables en la República de Colombia. Se compromete a guardar confidencialidad absoluta sobre la información suministrada. La labor constituye obligación de medio y no de resultado. En ningún caso se garantizan resultados económicos específicos, decisiones de autoridades externas, o comportamientos de terceros derivados de los análisis, conceptos u opiniones emitidas por el consultor.</w:t>
      </w:r>
    </w:p>
    <w:p>
      <w:pPr>
        <w:spacing w:after="120" w:line="276" w:lineRule="auto"/>
        <w:jc w:val="both"/>
      </w:pPr>
      <w:r>
        <w:rPr>
          <w:rFonts w:ascii="Calibri" w:hAnsi="Calibri"/>
          <w:b/>
        </w:rPr>
        <w:t xml:space="preserve">Responsabilidades del Cliente: </w:t>
      </w:r>
      <w:r>
        <w:t>El cliente es responsable exclusivo de la veracidad, exactitud y completitud de la información suministrada al consultor. Reconoce que cualquier omisión, falsedad, inexactitud o información incompleta que genere análisis limitados, conceptos insuficientes o recomendaciones inadecuadas será responsabilidad exclusiva del cliente. El cliente se obliga al pago oportuno de los honorarios en las fechas y formas pactadas. El cliente debe facilitar acceso irrestricto a información, registros y personal necesario.</w:t>
      </w:r>
    </w:p>
    <w:p>
      <w:pPr>
        <w:spacing w:after="120" w:line="276" w:lineRule="auto"/>
        <w:jc w:val="both"/>
      </w:pPr>
      <w:r>
        <w:rPr>
          <w:rFonts w:ascii="Calibri" w:hAnsi="Calibri"/>
          <w:b/>
        </w:rPr>
        <w:t xml:space="preserve">Propiedad Intelectual: </w:t>
      </w:r>
      <w:r>
        <w:t>Todos los documentos, informes, análisis, modelos, esquemas, metodologías y productos intelectuales generados en el curso de la prestación de servicios son propiedad intelectual exclusiva del consultor, conforme a Ley 23 de 1982 y demás normas sobre derechos de autor en Colombia. El cliente tendrá derecho limitado de uso exclusivamente para su actividad empresarial. No podrá ceder, reproducir, modificar, adaptar, traducir ni divulgar tales contenidos sin consentimiento escrito previo del consultor.</w:t>
      </w:r>
    </w:p>
    <w:p>
      <w:pPr>
        <w:spacing w:after="120" w:line="276" w:lineRule="auto"/>
        <w:jc w:val="both"/>
      </w:pPr>
      <w:r>
        <w:rPr>
          <w:rFonts w:ascii="Calibri" w:hAnsi="Calibri"/>
          <w:b/>
        </w:rPr>
        <w:t xml:space="preserve">Confidencialidad: </w:t>
      </w:r>
      <w:r>
        <w:t>Las partes se obligan a guardar confidencialidad absoluta sobre la información, datos, documentos y aspectos técnicos del cliente. Esta obligación permanece vigente sin límite temporal, incluso posterior a la terminación del acuerdo. La información no será divulgada sin consentimiento escrito previo, excepto: (i) cuando lo requieran autoridades competentes legítimamente; (ii) información pública; o (iii) por orden judicial.</w:t>
      </w:r>
    </w:p>
    <w:p>
      <w:pPr>
        <w:spacing w:after="240" w:line="276" w:lineRule="auto"/>
        <w:jc w:val="both"/>
      </w:pPr>
      <w:r>
        <w:rPr>
          <w:rFonts w:ascii="Calibri" w:hAnsi="Calibri"/>
          <w:b/>
        </w:rPr>
        <w:t xml:space="preserve">Terminación: </w:t>
      </w:r>
      <w:r>
        <w:t>Cualquiera de las partes podrá rescindir este acuerdo de propuesta con notificación escrita con antelación mínima de un (1) mes calendario. El consultor podrá terminar de forma inmediata si el cliente no suministra información requerida, suministra información falsa o incompleta, o incumple en el pago por más de treinta (30) días hábiles. En caso de terminación anticipada, el cliente pagará los servicios ejecutados hasta ese momento en forma proporcional.</w:t>
      </w:r>
    </w:p>
    <w:p>
      <w:pPr>
        <w:spacing w:after="0"/>
      </w:pPr>
      <w:r>
        <w:rPr>
          <w:b/>
          <w:color w:val="000000"/>
          <w:sz w:val="22"/>
        </w:rPr>
        <w:t>11. VALIDEZ Y ACEPTACIÓN DE LA PROPUESTA</w:t>
      </w:r>
    </w:p>
    <w:p>
      <w:pPr>
        <w:spacing w:after="120" w:line="276" w:lineRule="auto"/>
        <w:jc w:val="both"/>
      </w:pPr>
      <w:r>
        <w:rPr>
          <w:rFonts w:ascii="Calibri" w:hAnsi="Calibri"/>
        </w:rPr>
        <w:t>Esta propuesta es válida hasta el ____________________________ (__________ días hábiles contados a partir de la fecha de presentación). Después de esta fecha, la propuesta pierde su validez y deberá solicitarse una nueva cotización, la cual podrá incluir variaciones en valor o condiciones conforme a cambios en circunstancias o disponibilidad del consultor.</w:t>
      </w:r>
    </w:p>
    <w:p>
      <w:pPr>
        <w:spacing w:after="400" w:line="276" w:lineRule="auto"/>
        <w:jc w:val="both"/>
      </w:pPr>
      <w:r>
        <w:rPr>
          <w:rFonts w:ascii="Calibri" w:hAnsi="Calibri"/>
        </w:rPr>
        <w:t>La aceptación expresa de esta propuesta por parte del cliente, mediante firma de autorizado y remisión de esta copia debidamente firmada al consultor, constituirá la base y antecedente contractual para la celebración formal del Contrato de Prestación de Servicios, el cual contendrá términos y condiciones adicionales y complementarias a las aquí expuestas.</w:t>
      </w:r>
    </w:p>
    <w:p>
      <w:pPr>
        <w:spacing w:after="360"/>
        <w:jc w:val="center"/>
      </w:pPr>
      <w:r>
        <w:rPr>
          <w:rFonts w:ascii="Calibri" w:hAnsi="Calibri"/>
          <w:sz w:val="20"/>
        </w:rPr>
        <w:t>En constancia de lo anterior, se firma la presente propuesta en dos ejemplares de igual tenor en la ciudad de ____________________________, a los ____________________________ días del mes de ____________________________ de ______________________________.</w:t>
      </w:r>
    </w:p>
    <w:tbl>
      <w:tblPr>
        <w:tblW w:type="auto" w:w="0"/>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tcBorders>
          </w:tcPr>
          <w:p>
            <w:pPr>
              <w:jc w:val="center"/>
            </w:pPr>
            <w:r>
              <w:t>_____________________________________________</w:t>
            </w:r>
          </w:p>
        </w:tc>
        <w:tc>
          <w:tcPr>
            <w:tcW w:type="dxa" w:w="4680"/>
            <w:tcBorders>
              <w:top w:val="none" w:sz="0" w:space="0" w:color="auto"/>
              <w:left w:val="none" w:sz="0" w:space="0" w:color="auto"/>
              <w:bottom w:val="none" w:sz="0" w:space="0" w:color="auto"/>
              <w:right w:val="none" w:sz="0" w:space="0" w:color="auto"/>
            </w:tcBorders>
          </w:tcPr>
          <w:p>
            <w:pPr>
              <w:jc w:val="center"/>
            </w:pPr>
            <w:r>
              <w:t>_____________________________________________</w:t>
            </w:r>
          </w:p>
        </w:tc>
      </w:tr>
      <w:tr>
        <w:tc>
          <w:tcPr>
            <w:tcW w:type="dxa" w:w="4680"/>
            <w:tcBorders>
              <w:top w:val="none" w:sz="0" w:space="0" w:color="auto"/>
              <w:left w:val="none" w:sz="0" w:space="0" w:color="auto"/>
              <w:bottom w:val="none" w:sz="0" w:space="0" w:color="auto"/>
              <w:right w:val="none" w:sz="0" w:space="0" w:color="auto"/>
            </w:tcBorders>
          </w:tcPr>
          <w:p>
            <w:pPr>
              <w:jc w:val="center"/>
            </w:pPr>
            <w:r>
              <w:rPr>
                <w:b/>
                <w:color w:val="000000"/>
                <w:sz w:val="20"/>
              </w:rPr>
              <w:t>CONSULTOR (PRESTADOR DE SERVICIOS)</w:t>
            </w:r>
          </w:p>
        </w:tc>
        <w:tc>
          <w:tcPr>
            <w:tcW w:type="dxa" w:w="4680"/>
            <w:tcBorders>
              <w:top w:val="none" w:sz="0" w:space="0" w:color="auto"/>
              <w:left w:val="none" w:sz="0" w:space="0" w:color="auto"/>
              <w:bottom w:val="none" w:sz="0" w:space="0" w:color="auto"/>
              <w:right w:val="none" w:sz="0" w:space="0" w:color="auto"/>
            </w:tcBorders>
          </w:tcPr>
          <w:p>
            <w:pPr>
              <w:jc w:val="center"/>
            </w:pPr>
            <w:r>
              <w:rPr>
                <w:b/>
                <w:color w:val="000000"/>
                <w:sz w:val="20"/>
              </w:rPr>
              <w:t>CLIENTE (AUTORIZADO)</w:t>
            </w:r>
          </w:p>
        </w:tc>
      </w:tr>
      <w:tr>
        <w:tc>
          <w:tcPr>
            <w:tcW w:type="dxa" w:w="4680"/>
            <w:tcBorders>
              <w:top w:val="none" w:sz="0" w:space="0" w:color="auto"/>
              <w:left w:val="none" w:sz="0" w:space="0" w:color="auto"/>
              <w:bottom w:val="none" w:sz="0" w:space="0" w:color="auto"/>
              <w:right w:val="none" w:sz="0" w:space="0" w:color="auto"/>
            </w:tcBorders>
          </w:tcPr>
          <w:p>
            <w:pPr>
              <w:jc w:val="center"/>
            </w:pPr>
            <w:r>
              <w:rPr>
                <w:rFonts w:ascii="Calibri" w:hAnsi="Calibri"/>
                <w:sz w:val="18"/>
              </w:rPr>
              <w:t>___________________________________</w:t>
            </w:r>
          </w:p>
        </w:tc>
        <w:tc>
          <w:tcPr>
            <w:tcW w:type="dxa" w:w="4680"/>
            <w:tcBorders>
              <w:top w:val="none" w:sz="0" w:space="0" w:color="auto"/>
              <w:left w:val="none" w:sz="0" w:space="0" w:color="auto"/>
              <w:bottom w:val="none" w:sz="0" w:space="0" w:color="auto"/>
              <w:right w:val="none" w:sz="0" w:space="0" w:color="auto"/>
            </w:tcBorders>
          </w:tcPr>
          <w:p>
            <w:pPr>
              <w:jc w:val="center"/>
            </w:pPr>
            <w:r>
              <w:rPr>
                <w:rFonts w:ascii="Calibri" w:hAnsi="Calibri"/>
                <w:sz w:val="18"/>
              </w:rPr>
              <w:t>___________________________________</w:t>
            </w:r>
          </w:p>
        </w:tc>
      </w:tr>
      <w:tr>
        <w:tc>
          <w:tcPr>
            <w:tcW w:type="dxa" w:w="4680"/>
            <w:tcBorders>
              <w:top w:val="none" w:sz="0" w:space="0" w:color="auto"/>
              <w:left w:val="none" w:sz="0" w:space="0" w:color="auto"/>
              <w:bottom w:val="none" w:sz="0" w:space="0" w:color="auto"/>
              <w:right w:val="none" w:sz="0" w:space="0" w:color="auto"/>
            </w:tcBorders>
          </w:tcPr>
          <w:p>
            <w:pPr>
              <w:jc w:val="center"/>
            </w:pPr>
            <w:r>
              <w:rPr>
                <w:rFonts w:ascii="Calibri" w:hAnsi="Calibri"/>
                <w:sz w:val="18"/>
              </w:rPr>
              <w:t>C.C. No. _____________________</w:t>
            </w:r>
          </w:p>
        </w:tc>
        <w:tc>
          <w:tcPr>
            <w:tcW w:type="dxa" w:w="4680"/>
            <w:tcBorders>
              <w:top w:val="none" w:sz="0" w:space="0" w:color="auto"/>
              <w:left w:val="none" w:sz="0" w:space="0" w:color="auto"/>
              <w:bottom w:val="none" w:sz="0" w:space="0" w:color="auto"/>
              <w:right w:val="none" w:sz="0" w:space="0" w:color="auto"/>
            </w:tcBorders>
          </w:tcPr>
          <w:p>
            <w:pPr>
              <w:jc w:val="center"/>
            </w:pPr>
            <w:r>
              <w:rPr>
                <w:rFonts w:ascii="Calibri" w:hAnsi="Calibri"/>
                <w:sz w:val="18"/>
              </w:rPr>
              <w:t>Identificación: _____________________</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